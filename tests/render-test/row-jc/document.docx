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jc w:val="center"/>
        </w:trPr>
        <w:tc>
          <w:tcPr>
            <w:tcW w:type="dxa" w:w="8640"/>
          </w:tcPr>
          <w:p>
            <w:pPr>
              <w:jc w:val="left"/>
            </w:pPr>
            <w:r>
              <w:t>Left-aligned paragraph with explicit jc=left.</w:t>
            </w:r>
          </w:p>
          <w:p>
            <w:r>
              <w:t>This paragraph inherits its alignment from the row.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